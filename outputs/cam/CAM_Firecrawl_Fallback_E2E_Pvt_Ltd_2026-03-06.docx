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2026-03-06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Firecrawl Fallback E2E Pvt Ltd | CIN: None | Sector: manufacturing</w:t>
      </w:r>
    </w:p>
    <w:p>
      <w:r>
        <w:t>Loan Request: ₹30.00 crore | Tenor: 36 months | Purpose: working_capital</w:t>
      </w:r>
    </w:p>
    <w:p>
      <w:r>
        <w:rPr>
          <w:b/>
        </w:rPr>
        <w:t>Recommendation: REJECT | Amount: ₹0.00 crore | Rate: -1.00%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Firecrawl Fallback E2E Pvt Ltd].</w:t>
      </w:r>
    </w:p>
    <w:p>
      <w:pPr>
        <w:pStyle w:val="Heading2"/>
      </w:pPr>
      <w:r>
        <w:t>Borrower Clarifications (Finance Officer Input)</w:t>
      </w:r>
    </w:p>
    <w:p>
      <w:r>
        <w:t>Primary respondent: Not provided by borrower.</w:t>
      </w:r>
    </w:p>
    <w:p>
      <w:r>
        <w:t>Business highlights: No additional borrower business highlights submitted.</w:t>
      </w:r>
    </w:p>
    <w:p>
      <w:r>
        <w:t>Borrower-declared risks: No borrower-declared risks submitted.</w:t>
      </w:r>
    </w:p>
    <w:p>
      <w:r>
        <w:t>Declared capacity utilization: 65.0%</w:t>
      </w:r>
    </w:p>
    <w:p>
      <w:pPr>
        <w:pStyle w:val="Heading1"/>
      </w:pPr>
      <w:r>
        <w:t>SECTION 3: THE FIVE Cs ANALYSIS</w:t>
      </w:r>
    </w:p>
    <w:p>
      <w:pPr>
        <w:pStyle w:val="Heading2"/>
      </w:pPr>
      <w:r>
        <w:t>3.1 Character</w:t>
      </w:r>
    </w:p>
    <w:p>
      <w:r>
        <w:t>Score: 10.0/10 | Risk Level: LOW</w:t>
      </w:r>
    </w:p>
    <w:p>
      <w:pPr>
        <w:pStyle w:val="Heading2"/>
      </w:pPr>
      <w:r>
        <w:t>3.2 Capacity</w:t>
      </w:r>
    </w:p>
    <w:p>
      <w:r>
        <w:t>Score: 5.25/10 | Risk Level: MEDIUM</w:t>
      </w:r>
    </w:p>
    <w:p>
      <w:pPr>
        <w:pStyle w:val="Heading2"/>
      </w:pPr>
      <w:r>
        <w:t>3.3 Capital</w:t>
      </w:r>
    </w:p>
    <w:p>
      <w:r>
        <w:t>Score: 8.9/10 | Risk Level: LOW</w:t>
      </w:r>
    </w:p>
    <w:p>
      <w:pPr>
        <w:pStyle w:val="Heading2"/>
      </w:pPr>
      <w:r>
        <w:t>3.4 Collateral</w:t>
      </w:r>
    </w:p>
    <w:p>
      <w:r>
        <w:t>Score: 9.15/10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0.0</w:t>
            </w:r>
          </w:p>
        </w:tc>
      </w:tr>
      <w:tr>
        <w:tc>
          <w:tcPr>
            <w:tcW w:type="dxa" w:w="4320"/>
          </w:tcPr>
          <w:p>
            <w:r>
              <w:t>Debt/Equity</w:t>
            </w:r>
          </w:p>
        </w:tc>
        <w:tc>
          <w:tcPr>
            <w:tcW w:type="dxa" w:w="4320"/>
          </w:tcPr>
          <w:p>
            <w:r>
              <w:t>1.5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1.0</w:t>
            </w:r>
          </w:p>
        </w:tc>
      </w:tr>
      <w:tr>
        <w:tc>
          <w:tcPr>
            <w:tcW w:type="dxa" w:w="4320"/>
          </w:tcPr>
          <w:p>
            <w:r>
              <w:t>Consistency Score</w:t>
            </w:r>
          </w:p>
        </w:tc>
        <w:tc>
          <w:tcPr>
            <w:tcW w:type="dxa" w:w="4320"/>
          </w:tcPr>
          <w:p>
            <w:r>
              <w:t>92.0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Has Nclt Proceedings weakens credit quality (impact -1.335).</w:t>
            </w:r>
          </w:p>
        </w:tc>
        <w:tc>
          <w:tcPr>
            <w:tcW w:type="dxa" w:w="2880"/>
          </w:tcPr>
          <w:p>
            <w:r>
              <w:t>Medium/High</w:t>
            </w:r>
          </w:p>
        </w:tc>
        <w:tc>
          <w:tcPr>
            <w:tcW w:type="dxa" w:w="2880"/>
          </w:tcPr>
          <w:p>
            <w:r>
              <w:t>Quarterly covenant tracking and early warning triggers.</w:t>
            </w:r>
          </w:p>
        </w:tc>
      </w:tr>
      <w:tr>
        <w:tc>
          <w:tcPr>
            <w:tcW w:type="dxa" w:w="2880"/>
          </w:tcPr>
          <w:p>
            <w:r>
              <w:t>Has Promoter Fraud News weakens credit quality (impact -0.773).</w:t>
            </w:r>
          </w:p>
        </w:tc>
        <w:tc>
          <w:tcPr>
            <w:tcW w:type="dxa" w:w="2880"/>
          </w:tcPr>
          <w:p>
            <w:r>
              <w:t>Medium/High</w:t>
            </w:r>
          </w:p>
        </w:tc>
        <w:tc>
          <w:tcPr>
            <w:tcW w:type="dxa" w:w="2880"/>
          </w:tcPr>
          <w:p>
            <w:r>
              <w:t>Quarterly covenant tracking and early warning triggers.</w:t>
            </w:r>
          </w:p>
        </w:tc>
      </w:tr>
      <w:tr>
        <w:tc>
          <w:tcPr>
            <w:tcW w:type="dxa" w:w="2880"/>
          </w:tcPr>
          <w:p>
            <w:r>
              <w:t>Mca Filing Compliance Score weakens credit quality (impact -0.563).</w:t>
            </w:r>
          </w:p>
        </w:tc>
        <w:tc>
          <w:tcPr>
            <w:tcW w:type="dxa" w:w="2880"/>
          </w:tcPr>
          <w:p>
            <w:r>
              <w:t>Medium/High</w:t>
            </w:r>
          </w:p>
        </w:tc>
        <w:tc>
          <w:tcPr>
            <w:tcW w:type="dxa" w:w="2880"/>
          </w:tcPr>
          <w:p>
            <w:r>
              <w:t>Quarterly covenant tracking and early warning triggers.</w:t>
            </w:r>
          </w:p>
        </w:tc>
      </w:tr>
    </w:tbl>
    <w:p>
      <w:r>
        <w:t>Overall data consistency score: 92.0</w:t>
      </w:r>
    </w:p>
    <w:p>
      <w:pPr>
        <w:pStyle w:val="Heading1"/>
      </w:pPr>
      <w:r>
        <w:t>SECTION 6: RESEARCH FINDINGS</w:t>
      </w:r>
    </w:p>
    <w:p>
      <w:r>
        <w:t>**Section 6 — Research Findings**</w:t>
        <w:br/>
        <w:br/>
        <w:t>This section details the findings from the comprehensive due diligence conducted on Firecrawl Fallback E2E Pvt Ltd, assessing various operational, legal, and regulatory aspects pertinent to the credit appraisal process. The</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r>
        <w:t>[Severity.LOW] Sector Pulse (Mock): Manufacturing sector expected to remain stable with moderate margin pressure due to logistics costs.</w:t>
      </w:r>
    </w:p>
    <w:p>
      <w:r>
        <w:t>[Severity.LOW] Regulatory Intel: No direct RBI/SEBI enforcement action found in sampled sources.</w:t>
      </w:r>
    </w:p>
    <w:p>
      <w:pPr>
        <w:pStyle w:val="Heading1"/>
      </w:pPr>
      <w:r>
        <w:t>SECTION 7: RECOMMENDATION</w:t>
      </w:r>
    </w:p>
    <w:p>
      <w:r>
        <w:t>Final credit score: 450.0/900</w:t>
      </w:r>
    </w:p>
    <w:p>
      <w:r>
        <w:t>Decision: REJECT</w:t>
      </w:r>
    </w:p>
    <w:p>
      <w:r>
        <w:t>Recommended loan amount: ₹0.00 crore</w:t>
      </w:r>
    </w:p>
    <w:p>
      <w:r>
        <w:t>Recommended interest rate: -1.00% p.a.</w:t>
      </w:r>
    </w:p>
    <w:p>
      <w:r>
        <w:t>Tenor: 36 months</w:t>
      </w:r>
    </w:p>
    <w:p>
      <w:r>
        <w:t>Decision validity window: 30 days (valid up to 2026-04-05)</w:t>
      </w:r>
    </w:p>
    <w:p>
      <w:r>
        <w:t>AI Explainability Note:</w:t>
      </w:r>
    </w:p>
    <w:p>
      <w:r>
        <w:t>The recommendation balances cashflow resilience against detected governance and compliance risks. DSCR is observed at 0.00x, GST ITC gap at 0.00%, and factory utilization at 65.0%. Positive drivers include: Has Going Concern Doubt supports credit quality (impact +2.232).; Dscr supports credit quality (impact +1.478).; Average Bank Balance To Limit Ratio supports credit quality (impact +0.509). Key constraints include: Has Nclt Proceedings weakens credit quality (impact -1.335).; Has Promoter Fraud News weakens credit quality (impact -0.773).; Mca Filing Compliance Score weakens credit quality (impact -0.563).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 https://news.example/sector-outlook-agri-processing-2026</w:t>
      </w:r>
    </w:p>
    <w:p>
      <w:r>
        <w:t>- https://www.rbi.org.in/</w:t>
      </w:r>
    </w:p>
    <w:p>
      <w:r>
        <w:t>Annexure C: SHAP explanation chart (placeholder)</w:t>
      </w:r>
    </w:p>
    <w:p>
      <w:r>
        <w:t>SHAP top factors: has_going_concern_doubt, dscr, has_nclt_proceedings, has_promoter_fraud_news, mca_filing_compliance_score, average_bank_balance_to_limit_ratio, gst_return_filing_consistency, ebitda_margin, itr_gst_consistency_score, interest_coverage_ratio</w:t>
      </w:r>
    </w:p>
    <w:p>
      <w:r>
        <w:t>Annexure D: Glossary of Indian credit terms</w:t>
      </w:r>
    </w:p>
    <w:p>
      <w:r>
        <w:t>Annexure E: Decision Traceability and Governance</w:t>
      </w:r>
    </w:p>
    <w:p>
      <w:r>
        <w:t>CAM generation date: 2026-03-06</w:t>
      </w:r>
    </w:p>
    <w:p>
      <w:r>
        <w:t>Model stack: Rules + ML calibration + explainability narrative</w:t>
      </w:r>
    </w:p>
    <w:p>
      <w:r>
        <w:t>Total web-research findings considered: 4</w:t>
      </w:r>
    </w:p>
    <w:p>
      <w:r>
        <w:t>Human-in-the-loop adjustment from due diligence: +0.0</w:t>
      </w:r>
    </w:p>
    <w:p>
      <w:r>
        <w:t>Final decision score delta from human input: +0.0 points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